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 Sales Analysis</w:t>
      </w:r>
    </w:p>
    <w:p>
      <w:pPr>
        <w:pStyle w:val="Heading1"/>
      </w:pPr>
      <w:r>
        <w:t>Project Overview</w:t>
      </w:r>
    </w:p>
    <w:p>
      <w:r>
        <w:t>The Ecommerce Sales Analysis project focuses on analyzing online retail data to uncover insights into sales performance, customer behavior, product trends, and revenue growth.</w:t>
      </w:r>
    </w:p>
    <w:p/>
    <w:p>
      <w:r>
        <w:t>The objective is to convert raw transactional data into actionable insights that help businesses optimize sales strategies and improve profitability.</w:t>
      </w:r>
    </w:p>
    <w:p>
      <w:pPr>
        <w:pStyle w:val="Heading1"/>
      </w:pPr>
      <w:r>
        <w:t>Objectives</w:t>
      </w:r>
    </w:p>
    <w:p>
      <w:r>
        <w:t>- Analyze overall sales performance</w:t>
      </w:r>
    </w:p>
    <w:p>
      <w:r>
        <w:t>- Identify top-selling products and categories</w:t>
      </w:r>
    </w:p>
    <w:p>
      <w:r>
        <w:t>- Understand customer purchasing patterns</w:t>
      </w:r>
    </w:p>
    <w:p>
      <w:r>
        <w:t>- Evaluate regional and time-based trends</w:t>
      </w:r>
    </w:p>
    <w:p>
      <w:r>
        <w:t>- Detect anomalies such as duplicates or invalid transactions</w:t>
      </w:r>
    </w:p>
    <w:p>
      <w:pPr>
        <w:pStyle w:val="Heading1"/>
      </w:pPr>
      <w:r>
        <w:t>Dataset Description</w:t>
      </w:r>
    </w:p>
    <w:p>
      <w:r>
        <w:t>The dataset represents ecommerce transactions including order details, customer data, product information, pricing, quantity, region, payment methods, and ratings.</w:t>
      </w:r>
    </w:p>
    <w:p>
      <w:pPr>
        <w:pStyle w:val="Heading1"/>
      </w:pPr>
      <w:r>
        <w:t>Data Cleaning &amp; Preprocessing</w:t>
      </w:r>
    </w:p>
    <w:p>
      <w:r>
        <w:t>- Standardized column names</w:t>
      </w:r>
    </w:p>
    <w:p>
      <w:r>
        <w:t>- Handled missing values</w:t>
      </w:r>
    </w:p>
    <w:p>
      <w:r>
        <w:t>- Removed duplicates</w:t>
      </w:r>
    </w:p>
    <w:p>
      <w:r>
        <w:t>- Converted data types</w:t>
      </w:r>
    </w:p>
    <w:p>
      <w:r>
        <w:t>- Corrected invalid values</w:t>
      </w:r>
    </w:p>
    <w:p>
      <w:r>
        <w:t>- Created derived column: total_sales = price × quantity</w:t>
      </w:r>
    </w:p>
    <w:p>
      <w:pPr>
        <w:pStyle w:val="Heading1"/>
      </w:pPr>
      <w:r>
        <w:t>Database Integration</w:t>
      </w:r>
    </w:p>
    <w:p>
      <w:r>
        <w:t>Cleaned data was stored in a MySQL database named 'ecommerce_analysis' and loaded into structured tables for analysis.</w:t>
      </w:r>
    </w:p>
    <w:p>
      <w:pPr>
        <w:pStyle w:val="Heading1"/>
      </w:pPr>
      <w:r>
        <w:t>SQL Analysis</w:t>
      </w:r>
    </w:p>
    <w:p>
      <w:r>
        <w:t>SQL queries were used to analyze key business questions such as revenue trends, top products, regional performance, and customer behavior.</w:t>
      </w:r>
    </w:p>
    <w:p>
      <w:pPr>
        <w:pStyle w:val="Heading1"/>
      </w:pPr>
      <w:r>
        <w:t>Power BI Dashboard</w:t>
      </w:r>
    </w:p>
    <w:p>
      <w:r>
        <w:t>An interactive dashboard was built with KPI cards, charts, and filters to visualize sales performance and trends.</w:t>
      </w:r>
    </w:p>
    <w:p>
      <w:pPr>
        <w:pStyle w:val="Heading1"/>
      </w:pPr>
      <w:r>
        <w:t>Key Insights</w:t>
      </w:r>
    </w:p>
    <w:p>
      <w:r>
        <w:t>- Few products generate most revenue</w:t>
      </w:r>
    </w:p>
    <w:p>
      <w:r>
        <w:t>- Sales vary by region and season</w:t>
      </w:r>
    </w:p>
    <w:p>
      <w:r>
        <w:t>- Customer ratings vary with price</w:t>
      </w:r>
    </w:p>
    <w:p>
      <w:r>
        <w:t>- Data quality impacts analysis</w:t>
      </w:r>
    </w:p>
    <w:p>
      <w:pPr>
        <w:pStyle w:val="Heading1"/>
      </w:pPr>
      <w:r>
        <w:t>Tools &amp; Technologies</w:t>
      </w:r>
    </w:p>
    <w:p>
      <w:r>
        <w:t>- Python (Pandas)</w:t>
      </w:r>
    </w:p>
    <w:p>
      <w:r>
        <w:t>- MySQL</w:t>
      </w:r>
    </w:p>
    <w:p>
      <w:r>
        <w:t>- Power BI</w:t>
      </w:r>
    </w:p>
    <w:p>
      <w:r>
        <w:t>- SQLAlchemy</w:t>
      </w:r>
    </w:p>
    <w:p>
      <w:pPr>
        <w:pStyle w:val="Heading1"/>
      </w:pPr>
      <w:r>
        <w:t>Conclusion</w:t>
      </w:r>
    </w:p>
    <w:p>
      <w:r>
        <w:t>This project demonstrates an end-to-end analytics workflow from data cleaning to insight generation in ecommerce.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